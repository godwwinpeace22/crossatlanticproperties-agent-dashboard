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DEED OF ASSIGNMENT AND TRANSFER OF PROPERTY RIGHTS</w:t>
      </w:r>
    </w:p>
    <w:p>
      <w:r>
        <w:t>THIS DEED OF ASSIGNMENT is made this ____ day of __________, 20____.</w:t>
      </w:r>
    </w:p>
    <w:p>
      <w:pPr>
        <w:pStyle w:val="Heading2"/>
      </w:pPr>
      <w:r>
        <w:t>BETWEEN</w:t>
      </w:r>
    </w:p>
    <w:p>
      <w:r>
        <w:br/>
        <w:t xml:space="preserve">CROSS ATLANTIC PROPERTIES LTD (hereinafter referred to as “the Assignor”), </w:t>
        <w:br/>
        <w:t xml:space="preserve">a company incorporated under the laws of the Federal Republic of Nigeria with its registered office at </w:t>
        <w:br/>
        <w:t xml:space="preserve">Block D Flat 4, Sky Memorial Complex, Wuse Zone 5, Abuja, FCT, Nigeria (RC No: 20134532), </w:t>
        <w:br/>
        <w:t>of the ONE PART;</w:t>
        <w:br/>
      </w:r>
    </w:p>
    <w:p>
      <w:r>
        <w:t>AND</w:t>
      </w:r>
    </w:p>
    <w:p>
      <w:r>
        <w:br/>
        <w:t xml:space="preserve">__________________________________________ (hereinafter referred to as “the Assignee”), </w:t>
        <w:br/>
        <w:t>of the OTHER PART.</w:t>
        <w:br/>
      </w:r>
    </w:p>
    <w:p>
      <w:pPr>
        <w:pStyle w:val="Heading2"/>
      </w:pPr>
      <w:r>
        <w:t>RECITALS</w:t>
      </w:r>
    </w:p>
    <w:p>
      <w:r>
        <w:br/>
        <w:t>WHEREAS the Assignor is the lawful owner and in possession of all that piece or parcel of land/property described below.</w:t>
        <w:br/>
        <w:t>WHEREAS the Assignor has agreed to sell, transfer, and assign the said property to the Assignee for valuable consideration.</w:t>
        <w:br/>
        <w:t>WHEREAS the Assignee has agreed to purchase and accept the said property on the terms and conditions set out herein.</w:t>
        <w:br/>
      </w:r>
    </w:p>
    <w:p>
      <w:pPr>
        <w:pStyle w:val="Heading2"/>
      </w:pPr>
      <w:r>
        <w:t>PROPERTY DESCRIPTION</w:t>
      </w:r>
    </w:p>
    <w:p>
      <w:r>
        <w:br/>
        <w:t>All that piece or parcel of land/property situate at ___________________________________________</w:t>
        <w:br/>
        <w:t>Plot No: ____________________</w:t>
        <w:br/>
        <w:t>Location: ___________________</w:t>
        <w:br/>
        <w:t>Size: _______________________</w:t>
        <w:br/>
        <w:t>Land Use / Purpose: _______________________</w:t>
        <w:br/>
        <w:t>Survey Plan / Title No: _____________________</w:t>
        <w:br/>
      </w:r>
    </w:p>
    <w:p>
      <w:pPr>
        <w:pStyle w:val="Heading2"/>
      </w:pPr>
      <w:r>
        <w:t>PURCHASE CONSIDERATION</w:t>
      </w:r>
    </w:p>
    <w:p>
      <w:r>
        <w:br/>
        <w:t xml:space="preserve">The total purchase price for the property shall be the sum of ₦_________________________ (Naira) only, </w:t>
        <w:br/>
        <w:t>which the Assignor hereby acknowledges receipt of from the Assignee.</w:t>
        <w:br/>
      </w:r>
    </w:p>
    <w:p>
      <w:pPr>
        <w:pStyle w:val="Heading2"/>
      </w:pPr>
      <w:r>
        <w:t>OPERATIVE CLAUSES</w:t>
      </w:r>
    </w:p>
    <w:p>
      <w:r>
        <w:br/>
        <w:t>1. The Assignor hereby assigns, conveys, and transfers all rights, title, and interest in the said property to the Assignee absolutely.</w:t>
        <w:br/>
        <w:t>2. The Assignor covenants that it has good title and full authority to assign the said property.</w:t>
        <w:br/>
        <w:t>3. The Assignee shall henceforth have quiet possession, use, and enjoyment of the said property without any disturbance.</w:t>
        <w:br/>
        <w:t>4. The Assignor agrees to indemnify the Assignee against any adverse claims arising from this assignment.</w:t>
        <w:br/>
        <w:t>5. Both parties agree that all costs relating to registration, consent, and stamp duties shall be borne by the Assignee unless otherwise mutually agreed.</w:t>
        <w:br/>
        <w:t>6. This Deed shall be governed and construed in accordance with the laws of the Federal Republic of Nigeria.</w:t>
        <w:br/>
      </w:r>
    </w:p>
    <w:p>
      <w:pPr>
        <w:pStyle w:val="Heading2"/>
      </w:pPr>
      <w:r>
        <w:t>EXECUTION</w:t>
      </w:r>
    </w:p>
    <w:p>
      <w:r>
        <w:br/>
        <w:t>IN WITNESS WHEREOF, the parties hereto have hereunto set their respective hands and seals the day and year first above written.</w:t>
        <w:br/>
      </w:r>
    </w:p>
    <w:p>
      <w:r>
        <w:t>SEALED, SIGNED AND DELIVERED by the within named ASSIGNOR:</w:t>
      </w:r>
    </w:p>
    <w:p>
      <w:r>
        <w:br/>
        <w:t>For: CROSS ATLANTIC PROPERTIES LTD</w:t>
        <w:br/>
        <w:t>(Company Seal to be affixed here)</w:t>
        <w:br/>
        <w:br/>
        <w:t>______________________________</w:t>
        <w:br/>
        <w:t>Dr. Oledinma Martin Itumoh</w:t>
        <w:br/>
        <w:t>Managing Director</w:t>
        <w:br/>
        <w:t>Witness: _______________________</w:t>
        <w:br/>
        <w:t>Name: _________________________</w:t>
        <w:br/>
        <w:t>Address: ______________________</w:t>
        <w:br/>
        <w:t>Occupation: ___________________</w:t>
        <w:br/>
        <w:t>Signature: ____________________</w:t>
        <w:br/>
      </w:r>
    </w:p>
    <w:p>
      <w:r>
        <w:t>SEALED, SIGNED AND DELIVERED by the within named ASSIGNEE:</w:t>
      </w:r>
    </w:p>
    <w:p>
      <w:r>
        <w:br/>
        <w:t>______________________________________</w:t>
        <w:br/>
        <w:t>(Assignee’s Signature)</w:t>
        <w:br/>
        <w:t>Name: ________________________________</w:t>
        <w:br/>
        <w:t>Address: _____________________________</w:t>
        <w:br/>
        <w:t>Occupation: _________________________</w:t>
        <w:br/>
        <w:t>Witness: _____________________________</w:t>
        <w:br/>
        <w:t>Name: ________________________________</w:t>
        <w:br/>
        <w:t>Address: _____________________________</w:t>
        <w:br/>
        <w:t>Occupation: _________________________</w:t>
        <w:br/>
        <w:t>Signature: ___________________________</w:t>
        <w:br/>
      </w:r>
    </w:p>
    <w:p>
      <w:pPr>
        <w:pStyle w:val="Heading2"/>
      </w:pPr>
      <w:r>
        <w:t>CERTIFICATION AND STAMPING</w:t>
      </w:r>
    </w:p>
    <w:p>
      <w:r>
        <w:br/>
        <w:t>(CAC Certification Stamp Placeholder)</w:t>
        <w:br/>
        <w:br/>
        <w:t>(Notary Public / Commissioner for Oaths Section)</w:t>
        <w:br/>
        <w:t>I hereby certify that the within named parties appeared before me, and this document was duly executed by them.</w:t>
        <w:br/>
        <w:t>______________________________</w:t>
        <w:br/>
        <w:t>(Signature &amp; Seal of Notary Public)</w:t>
        <w:br/>
        <w:t>Date: 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